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6624" w14:textId="77777777" w:rsidR="000927C3" w:rsidRDefault="00000000" w:rsidP="00C7178B">
      <w:pPr>
        <w:pStyle w:val="Heading2"/>
      </w:pPr>
      <w:r>
        <w:t>Judul Bab (Heading 1)</w:t>
      </w:r>
    </w:p>
    <w:p w14:paraId="76FD2F64" w14:textId="77777777" w:rsidR="000927C3" w:rsidRDefault="00000000" w:rsidP="00E22994">
      <w:r>
        <w:t xml:space="preserve">Ini adalah </w:t>
      </w:r>
      <w:r w:rsidRPr="00DC4AD0">
        <w:t>contoh</w:t>
      </w:r>
      <w:r>
        <w:t xml:space="preserve"> paragraf menggunakan style Normal.</w:t>
      </w:r>
    </w:p>
    <w:p w14:paraId="6A1017FF" w14:textId="77777777" w:rsidR="000927C3" w:rsidRDefault="00000000">
      <w:pPr>
        <w:pStyle w:val="Heading2"/>
      </w:pPr>
      <w:r>
        <w:t>Subjudul (Heading 2)</w:t>
      </w:r>
    </w:p>
    <w:p w14:paraId="06757778" w14:textId="77777777" w:rsidR="000927C3" w:rsidRDefault="00000000">
      <w:r>
        <w:t>Contoh paragraf kedua.</w:t>
      </w:r>
    </w:p>
    <w:p w14:paraId="6374E44C" w14:textId="77777777" w:rsidR="000927C3" w:rsidRDefault="00000000">
      <w:pPr>
        <w:pStyle w:val="Heading3"/>
      </w:pPr>
      <w:r>
        <w:t>Sub-subjudul (Heading 3)</w:t>
      </w:r>
    </w:p>
    <w:p w14:paraId="1667302C" w14:textId="77777777" w:rsidR="000927C3" w:rsidRDefault="00000000">
      <w:r>
        <w:t>Contoh paragraf ketiga.</w:t>
      </w:r>
    </w:p>
    <w:sectPr w:rsidR="000927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erif 4">
    <w:charset w:val="00"/>
    <w:family w:val="roman"/>
    <w:pitch w:val="variable"/>
    <w:sig w:usb0="20000287" w:usb1="02000003" w:usb2="00000000" w:usb3="00000000" w:csb0="0000019F" w:csb1="00000000"/>
  </w:font>
  <w:font w:name="Source Sans 3">
    <w:charset w:val="00"/>
    <w:family w:val="swiss"/>
    <w:pitch w:val="variable"/>
    <w:sig w:usb0="E00002FF" w:usb1="00002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952719">
    <w:abstractNumId w:val="8"/>
  </w:num>
  <w:num w:numId="2" w16cid:durableId="1107702911">
    <w:abstractNumId w:val="6"/>
  </w:num>
  <w:num w:numId="3" w16cid:durableId="784467402">
    <w:abstractNumId w:val="5"/>
  </w:num>
  <w:num w:numId="4" w16cid:durableId="537593417">
    <w:abstractNumId w:val="4"/>
  </w:num>
  <w:num w:numId="5" w16cid:durableId="1491555242">
    <w:abstractNumId w:val="7"/>
  </w:num>
  <w:num w:numId="6" w16cid:durableId="1866015535">
    <w:abstractNumId w:val="3"/>
  </w:num>
  <w:num w:numId="7" w16cid:durableId="1016545196">
    <w:abstractNumId w:val="2"/>
  </w:num>
  <w:num w:numId="8" w16cid:durableId="390464415">
    <w:abstractNumId w:val="1"/>
  </w:num>
  <w:num w:numId="9" w16cid:durableId="65649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7C3"/>
    <w:rsid w:val="0015074B"/>
    <w:rsid w:val="0029639D"/>
    <w:rsid w:val="00326F90"/>
    <w:rsid w:val="00516B96"/>
    <w:rsid w:val="005D2DE4"/>
    <w:rsid w:val="00AA1D8D"/>
    <w:rsid w:val="00B47730"/>
    <w:rsid w:val="00C7178B"/>
    <w:rsid w:val="00CB0664"/>
    <w:rsid w:val="00DC4AD0"/>
    <w:rsid w:val="00E229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BEBCD"/>
  <w14:defaultImageDpi w14:val="300"/>
  <w15:docId w15:val="{A9C1FB93-5B53-4863-8382-462D6B92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994"/>
    <w:pPr>
      <w:spacing w:after="120"/>
      <w:jc w:val="both"/>
    </w:pPr>
    <w:rPr>
      <w:rFonts w:ascii="Source Serif 4" w:hAnsi="Source Serif 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78B"/>
    <w:pPr>
      <w:keepNext/>
      <w:keepLines/>
      <w:spacing w:before="480" w:after="0"/>
      <w:outlineLvl w:val="0"/>
    </w:pPr>
    <w:rPr>
      <w:rFonts w:ascii="Source Sans 3" w:eastAsiaTheme="majorEastAsia" w:hAnsi="Source Sans 3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78B"/>
    <w:pPr>
      <w:keepNext/>
      <w:keepLines/>
      <w:spacing w:before="200" w:after="0"/>
      <w:outlineLvl w:val="1"/>
    </w:pPr>
    <w:rPr>
      <w:rFonts w:ascii="Source Sans 3" w:eastAsiaTheme="majorEastAsia" w:hAnsi="Source Sans 3" w:cstheme="majorBidi"/>
      <w:b/>
      <w:bCs/>
      <w:color w:val="404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78B"/>
    <w:pPr>
      <w:keepNext/>
      <w:keepLines/>
      <w:spacing w:before="200" w:after="0"/>
      <w:outlineLvl w:val="2"/>
    </w:pPr>
    <w:rPr>
      <w:rFonts w:ascii="Source Sans 3" w:eastAsiaTheme="majorEastAsia" w:hAnsi="Source Sans 3" w:cstheme="majorBidi"/>
      <w:b/>
      <w:bCs/>
      <w:color w:val="6060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8B"/>
    <w:pPr>
      <w:keepNext/>
      <w:keepLines/>
      <w:spacing w:before="200" w:after="0"/>
      <w:outlineLvl w:val="3"/>
    </w:pPr>
    <w:rPr>
      <w:rFonts w:ascii="Source Sans 3" w:eastAsiaTheme="majorEastAsia" w:hAnsi="Source Sans 3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7178B"/>
    <w:rPr>
      <w:rFonts w:ascii="Source Sans 3" w:eastAsiaTheme="majorEastAsia" w:hAnsi="Source Sans 3" w:cstheme="majorBidi"/>
      <w:b/>
      <w:bCs/>
      <w:color w:val="003366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178B"/>
    <w:rPr>
      <w:rFonts w:ascii="Source Sans 3" w:eastAsiaTheme="majorEastAsia" w:hAnsi="Source Sans 3" w:cstheme="majorBidi"/>
      <w:b/>
      <w:bCs/>
      <w:color w:val="40404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178B"/>
    <w:rPr>
      <w:rFonts w:ascii="Source Sans 3" w:eastAsiaTheme="majorEastAsia" w:hAnsi="Source Sans 3" w:cstheme="majorBidi"/>
      <w:b/>
      <w:bCs/>
      <w:color w:val="606060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8B"/>
    <w:rPr>
      <w:rFonts w:ascii="Source Sans 3" w:eastAsiaTheme="majorEastAsia" w:hAnsi="Source Sans 3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Sunu Bagaskara</cp:lastModifiedBy>
  <cp:revision>4</cp:revision>
  <dcterms:created xsi:type="dcterms:W3CDTF">2013-12-23T23:15:00Z</dcterms:created>
  <dcterms:modified xsi:type="dcterms:W3CDTF">2026-10-19T07:14:00Z</dcterms:modified>
  <cp:category/>
</cp:coreProperties>
</file>