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8EA9" w14:textId="77777777" w:rsidR="000927C3" w:rsidRDefault="00000000" w:rsidP="005C768F">
      <w:pPr>
        <w:pStyle w:val="Heading1"/>
      </w:pPr>
      <w:r>
        <w:t>Judul Bab (Heading 1)</w:t>
      </w:r>
    </w:p>
    <w:p w14:paraId="10E3C33D" w14:textId="77777777" w:rsidR="000927C3" w:rsidRDefault="00000000" w:rsidP="00E22994">
      <w:r>
        <w:t xml:space="preserve">Ini adalah </w:t>
      </w:r>
      <w:r w:rsidRPr="00DC4AD0">
        <w:t>contoh</w:t>
      </w:r>
      <w:r>
        <w:t xml:space="preserve"> paragraf menggunakan style Normal.</w:t>
      </w:r>
    </w:p>
    <w:p w14:paraId="0CC5A679" w14:textId="77777777" w:rsidR="000927C3" w:rsidRDefault="00000000">
      <w:pPr>
        <w:pStyle w:val="Heading2"/>
      </w:pPr>
      <w:r>
        <w:t>Subjudul (Heading 2)</w:t>
      </w:r>
    </w:p>
    <w:p w14:paraId="159022FC" w14:textId="77777777" w:rsidR="000927C3" w:rsidRDefault="00000000">
      <w:r>
        <w:t>Contoh paragraf kedua.</w:t>
      </w:r>
    </w:p>
    <w:p w14:paraId="559AEBC5" w14:textId="77777777" w:rsidR="000927C3" w:rsidRDefault="00000000">
      <w:pPr>
        <w:pStyle w:val="Heading3"/>
      </w:pPr>
      <w:r>
        <w:t>Sub-subjudul (Heading 3)</w:t>
      </w:r>
    </w:p>
    <w:p w14:paraId="3353D6AF" w14:textId="77777777" w:rsidR="000927C3" w:rsidRDefault="00000000">
      <w:r>
        <w:t>Contoh paragraf ketiga.</w:t>
      </w:r>
    </w:p>
    <w:sectPr w:rsidR="000927C3" w:rsidSect="00034616">
      <w:headerReference w:type="default" r:id="rId8"/>
      <w:footerReference w:type="default" r:id="rId9"/>
      <w:pgSz w:w="12240" w:h="15840"/>
      <w:pgMar w:top="1361" w:right="1531" w:bottom="1361" w:left="1531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2F05C" w14:textId="77777777" w:rsidR="00DE0483" w:rsidRDefault="00DE0483">
      <w:pPr>
        <w:spacing w:after="0" w:line="240" w:lineRule="auto"/>
      </w:pPr>
      <w:r>
        <w:separator/>
      </w:r>
    </w:p>
  </w:endnote>
  <w:endnote w:type="continuationSeparator" w:id="0">
    <w:p w14:paraId="5B45D2CA" w14:textId="77777777" w:rsidR="00DE0483" w:rsidRDefault="00DE0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erif 4">
    <w:panose1 w:val="02040603050405020204"/>
    <w:charset w:val="00"/>
    <w:family w:val="roman"/>
    <w:pitch w:val="variable"/>
    <w:sig w:usb0="20000287" w:usb1="02000003" w:usb2="00000000" w:usb3="00000000" w:csb0="0000019F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E05A0" w14:textId="77777777" w:rsidR="0029655E" w:rsidRDefault="00000000">
    <w:pPr>
      <w:pStyle w:val="Footer"/>
      <w:jc w:val="left"/>
    </w:pPr>
    <w:r>
      <w:rPr>
        <w:rFonts w:ascii="Source Sans 3" w:hAnsi="Source Sans 3"/>
        <w:color w:val="6E6E6E"/>
        <w:sz w:val="16"/>
      </w:rPr>
      <w:t>Buku Panduan Praktis untuk Mahasiswa dan Peneliti Pemula</w:t>
    </w:r>
    <w:r>
      <w:t xml:space="preserve">  •  </w:t>
    </w:r>
    <w:r>
      <w:rPr>
        <w:rFonts w:ascii="Source Sans 3" w:hAnsi="Source Sans 3"/>
        <w:color w:val="6E6E6E"/>
        <w:sz w:val="16"/>
      </w:rPr>
      <w:fldChar w:fldCharType="begin"/>
    </w:r>
    <w:r>
      <w:rPr>
        <w:rFonts w:ascii="Source Sans 3" w:hAnsi="Source Sans 3"/>
        <w:color w:val="6E6E6E"/>
        <w:sz w:val="16"/>
      </w:rPr>
      <w:instrText xml:space="preserve"> PAGE </w:instrText>
    </w:r>
    <w:r w:rsidR="00310839">
      <w:rPr>
        <w:rFonts w:ascii="Source Sans 3" w:hAnsi="Source Sans 3"/>
        <w:color w:val="6E6E6E"/>
        <w:sz w:val="16"/>
      </w:rPr>
      <w:fldChar w:fldCharType="separate"/>
    </w:r>
    <w:r w:rsidR="00310839">
      <w:rPr>
        <w:rFonts w:ascii="Source Sans 3" w:hAnsi="Source Sans 3"/>
        <w:noProof/>
        <w:color w:val="6E6E6E"/>
        <w:sz w:val="16"/>
      </w:rPr>
      <w:t>1</w:t>
    </w:r>
    <w:r>
      <w:rPr>
        <w:rFonts w:ascii="Source Sans 3" w:hAnsi="Source Sans 3"/>
        <w:color w:val="6E6E6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AC560" w14:textId="77777777" w:rsidR="00DE0483" w:rsidRDefault="00DE0483">
      <w:pPr>
        <w:spacing w:after="0" w:line="240" w:lineRule="auto"/>
      </w:pPr>
      <w:r>
        <w:separator/>
      </w:r>
    </w:p>
  </w:footnote>
  <w:footnote w:type="continuationSeparator" w:id="0">
    <w:p w14:paraId="174091DA" w14:textId="77777777" w:rsidR="00DE0483" w:rsidRDefault="00DE04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5C1A1" w14:textId="77777777" w:rsidR="0029655E" w:rsidRDefault="00000000">
    <w:pPr>
      <w:pStyle w:val="Header"/>
      <w:pBdr>
        <w:bottom w:val="single" w:sz="4" w:space="5" w:color="AAB4BF"/>
      </w:pBdr>
      <w:jc w:val="left"/>
    </w:pPr>
    <w:r>
      <w:rPr>
        <w:rFonts w:ascii="Source Sans 3" w:hAnsi="Source Sans 3"/>
        <w:b/>
        <w:color w:val="5F6973"/>
        <w:sz w:val="16"/>
      </w:rPr>
      <w:t>METODOLOGI PENELITIAN PSIKOLOGI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952719">
    <w:abstractNumId w:val="8"/>
  </w:num>
  <w:num w:numId="2" w16cid:durableId="1107702911">
    <w:abstractNumId w:val="6"/>
  </w:num>
  <w:num w:numId="3" w16cid:durableId="784467402">
    <w:abstractNumId w:val="5"/>
  </w:num>
  <w:num w:numId="4" w16cid:durableId="537593417">
    <w:abstractNumId w:val="4"/>
  </w:num>
  <w:num w:numId="5" w16cid:durableId="1491555242">
    <w:abstractNumId w:val="7"/>
  </w:num>
  <w:num w:numId="6" w16cid:durableId="1866015535">
    <w:abstractNumId w:val="3"/>
  </w:num>
  <w:num w:numId="7" w16cid:durableId="1016545196">
    <w:abstractNumId w:val="2"/>
  </w:num>
  <w:num w:numId="8" w16cid:durableId="390464415">
    <w:abstractNumId w:val="1"/>
  </w:num>
  <w:num w:numId="9" w16cid:durableId="65649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7C3"/>
    <w:rsid w:val="0015074B"/>
    <w:rsid w:val="0029639D"/>
    <w:rsid w:val="0029655E"/>
    <w:rsid w:val="002E7A70"/>
    <w:rsid w:val="00310839"/>
    <w:rsid w:val="00326F90"/>
    <w:rsid w:val="00516B96"/>
    <w:rsid w:val="005C768F"/>
    <w:rsid w:val="005D2DE4"/>
    <w:rsid w:val="00AA1D8D"/>
    <w:rsid w:val="00B47730"/>
    <w:rsid w:val="00C7178B"/>
    <w:rsid w:val="00CB0664"/>
    <w:rsid w:val="00DC4AD0"/>
    <w:rsid w:val="00DE0483"/>
    <w:rsid w:val="00DF1675"/>
    <w:rsid w:val="00E229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E56211"/>
  <w14:defaultImageDpi w14:val="300"/>
  <w15:docId w15:val="{A9C1FB93-5B53-4863-8382-462D6B921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994"/>
    <w:pPr>
      <w:spacing w:after="140" w:line="300" w:lineRule="auto"/>
      <w:jc w:val="both"/>
    </w:pPr>
    <w:rPr>
      <w:rFonts w:ascii="Source Serif 4" w:eastAsia="Source Serif 4" w:hAnsi="Source Serif 4" w:cs="Source Serif 4"/>
      <w:color w:val="282828"/>
      <w:sz w:val="23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C768F"/>
    <w:pPr>
      <w:keepNext/>
      <w:keepLines/>
      <w:pageBreakBefore/>
      <w:spacing w:after="280"/>
      <w:jc w:val="left"/>
      <w:outlineLvl w:val="0"/>
    </w:pPr>
    <w:rPr>
      <w:rFonts w:ascii="Source Sans 3" w:eastAsiaTheme="majorEastAsia" w:hAnsi="Source Sans 3" w:cstheme="majorBidi"/>
      <w:b/>
      <w:bCs/>
      <w:color w:val="233346"/>
      <w:sz w:val="5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78B"/>
    <w:pPr>
      <w:keepNext/>
      <w:keepLines/>
      <w:spacing w:before="400" w:after="160"/>
      <w:outlineLvl w:val="1"/>
    </w:pPr>
    <w:rPr>
      <w:rFonts w:ascii="Source Sans 3" w:eastAsiaTheme="majorEastAsia" w:hAnsi="Source Sans 3" w:cstheme="majorBidi"/>
      <w:b/>
      <w:bCs/>
      <w:color w:val="23334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78B"/>
    <w:pPr>
      <w:keepNext/>
      <w:keepLines/>
      <w:spacing w:before="280" w:after="120"/>
      <w:outlineLvl w:val="2"/>
    </w:pPr>
    <w:rPr>
      <w:rFonts w:ascii="Source Sans 3" w:eastAsiaTheme="majorEastAsia" w:hAnsi="Source Sans 3" w:cstheme="majorBidi"/>
      <w:b/>
      <w:bCs/>
      <w:color w:val="3A485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78B"/>
    <w:pPr>
      <w:keepNext/>
      <w:keepLines/>
      <w:spacing w:before="240" w:after="100"/>
      <w:outlineLvl w:val="3"/>
    </w:pPr>
    <w:rPr>
      <w:rFonts w:ascii="Source Sans 3" w:eastAsiaTheme="majorEastAsia" w:hAnsi="Source Sans 3" w:cstheme="majorBidi"/>
      <w:b/>
      <w:bCs/>
      <w:iCs/>
      <w:color w:val="3A485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/>
    </w:pPr>
    <w:rPr>
      <w:rFonts w:ascii="Source Serif 4" w:eastAsia="Source Serif 4" w:hAnsi="Source Serif 4" w:cs="Source Serif 4"/>
      <w:color w:val="282828"/>
      <w:sz w:val="23"/>
    </w:rPr>
  </w:style>
  <w:style w:type="character" w:customStyle="1" w:styleId="Heading1Char">
    <w:name w:val="Heading 1 Char"/>
    <w:basedOn w:val="DefaultParagraphFont"/>
    <w:link w:val="Heading1"/>
    <w:uiPriority w:val="9"/>
    <w:rsid w:val="005C768F"/>
    <w:rPr>
      <w:rFonts w:ascii="Source Sans 3" w:eastAsiaTheme="majorEastAsia" w:hAnsi="Source Sans 3" w:cstheme="majorBidi"/>
      <w:b/>
      <w:bCs/>
      <w:color w:val="233346"/>
      <w:sz w:val="5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7178B"/>
    <w:rPr>
      <w:rFonts w:ascii="Source Sans 3" w:eastAsiaTheme="majorEastAsia" w:hAnsi="Source Sans 3" w:cstheme="majorBidi"/>
      <w:b/>
      <w:bCs/>
      <w:color w:val="40404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7178B"/>
    <w:rPr>
      <w:rFonts w:ascii="Source Sans 3" w:eastAsiaTheme="majorEastAsia" w:hAnsi="Source Sans 3" w:cstheme="majorBidi"/>
      <w:b/>
      <w:bCs/>
      <w:color w:val="606060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2333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Cs/>
      <w:color w:val="5A657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60"/>
      <w:ind w:left="397" w:right="283"/>
    </w:pPr>
    <w:rPr>
      <w:i/>
      <w:iCs/>
      <w:color w:val="41414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78B"/>
    <w:rPr>
      <w:rFonts w:ascii="Source Sans 3" w:eastAsiaTheme="majorEastAsia" w:hAnsi="Source Sans 3" w:cstheme="majorBidi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160" w:line="240" w:lineRule="auto"/>
    </w:pPr>
    <w:rPr>
      <w:rFonts w:ascii="Source Sans 3" w:eastAsia="Source Sans 3" w:hAnsi="Source Sans 3" w:cs="Source Sans 3"/>
      <w:b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20" w:after="160"/>
      <w:ind w:left="397" w:right="283"/>
    </w:pPr>
    <w:rPr>
      <w:bCs/>
      <w:iCs/>
      <w:color w:val="41414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 Reference — Metodologi Penelitian Psikologi</vt:lpstr>
    </vt:vector>
  </TitlesOfParts>
  <Manager/>
  <Company/>
  <LinksUpToDate>false</LinksUpToDate>
  <CharactersWithSpaces>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Reference — Metodologi Penelitian Psikologi</dc:title>
  <dc:subject>Gaya dokumen referensi untuk render Quarto ke DOCX</dc:subject>
  <dc:creator>python-docx</dc:creator>
  <cp:keywords/>
  <dc:description>generated by python-docx</dc:description>
  <cp:lastModifiedBy>Sunu Bagaskara</cp:lastModifiedBy>
  <cp:revision>6</cp:revision>
  <dcterms:created xsi:type="dcterms:W3CDTF">2013-12-23T23:15:00Z</dcterms:created>
  <dcterms:modified xsi:type="dcterms:W3CDTF">2026-10-19T08:55:00Z</dcterms:modified>
  <cp:category/>
</cp:coreProperties>
</file>